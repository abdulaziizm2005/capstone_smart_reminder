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 Reminder – Capstone Project</w:t>
      </w:r>
    </w:p>
    <w:p>
      <w:pPr>
        <w:pStyle w:val="Heading2"/>
      </w:pPr>
      <w:r>
        <w:t>Project Information</w:t>
      </w:r>
    </w:p>
    <w:p>
      <w:r>
        <w:rPr>
          <w:b/>
        </w:rPr>
        <w:t xml:space="preserve">Trainee Name: </w:t>
      </w:r>
      <w:r>
        <w:t>عبدالعزيز المشيقح</w:t>
      </w:r>
    </w:p>
    <w:p>
      <w:r>
        <w:rPr>
          <w:b/>
        </w:rPr>
        <w:t xml:space="preserve">Project Name: </w:t>
      </w:r>
      <w:r>
        <w:t>التجارب واختبارات A/B والاستدلال السببي</w:t>
      </w:r>
    </w:p>
    <w:p>
      <w:r>
        <w:rPr>
          <w:b/>
        </w:rPr>
        <w:t xml:space="preserve">SDAIA Academy: </w:t>
      </w:r>
      <w:hyperlink r:id="rId9">
        <w:r>
          <w:rPr>
            <w:color w:val="0563C1"/>
            <w:u w:val="single"/>
          </w:rPr>
          <w:t>https://github.com/SDAIAAcademy</w:t>
        </w:r>
      </w:hyperlink>
    </w:p>
    <w:p>
      <w:pPr>
        <w:pStyle w:val="Heading2"/>
      </w:pPr>
      <w:r>
        <w:t>Overview</w:t>
      </w:r>
    </w:p>
    <w:p>
      <w:r>
        <w:t>Smart Reminder is a capstone project developed in Python using Google Colab. The project analyzes reminder-related data and applies statistical and data-analysis techniques to understand user behavior and evaluate outcomes.</w:t>
      </w:r>
    </w:p>
    <w:p>
      <w:pPr>
        <w:pStyle w:val="Heading2"/>
      </w:pPr>
      <w:r>
        <w:t>Project File</w:t>
      </w:r>
    </w:p>
    <w:p>
      <w:pPr>
        <w:pStyle w:val="ListBullet"/>
      </w:pPr>
      <w:r>
        <w:t>Capstone_Smart_Reminder.ipynb – Main Google Colab notebook containing the complete analysis.</w:t>
      </w:r>
    </w:p>
    <w:p>
      <w:pPr>
        <w:pStyle w:val="Heading2"/>
      </w:pPr>
      <w:r>
        <w:t>Main Tasks</w:t>
      </w:r>
    </w:p>
    <w:p>
      <w:pPr>
        <w:pStyle w:val="ListBullet"/>
      </w:pPr>
      <w:r>
        <w:t>Loading and exploring the dataset</w:t>
      </w:r>
    </w:p>
    <w:p>
      <w:pPr>
        <w:pStyle w:val="ListBullet"/>
      </w:pPr>
      <w:r>
        <w:t>Data cleaning and preparation</w:t>
      </w:r>
    </w:p>
    <w:p>
      <w:pPr>
        <w:pStyle w:val="ListBullet"/>
      </w:pPr>
      <w:r>
        <w:t>Descriptive statistics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Comparing groups and outcomes</w:t>
      </w:r>
    </w:p>
    <w:p>
      <w:pPr>
        <w:pStyle w:val="ListBullet"/>
      </w:pPr>
      <w:r>
        <w:t>Calculating correlations</w:t>
      </w:r>
    </w:p>
    <w:p>
      <w:pPr>
        <w:pStyle w:val="ListBullet"/>
      </w:pPr>
      <w:r>
        <w:t>Estimating treatment effects</w:t>
      </w:r>
    </w:p>
    <w:p>
      <w:pPr>
        <w:pStyle w:val="ListBullet"/>
      </w:pPr>
      <w:r>
        <w:t>Statistical testing and interpretation of results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Google Colab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SciPy / Statistical methods</w:t>
      </w:r>
    </w:p>
    <w:p>
      <w:pPr>
        <w:pStyle w:val="Heading2"/>
      </w:pPr>
      <w:r>
        <w:t>How to Run</w:t>
      </w:r>
    </w:p>
    <w:p>
      <w:pPr>
        <w:pStyle w:val="ListNumber"/>
      </w:pPr>
      <w:r>
        <w:t>Open Capstone_Smart_Reminder.ipynb in Google Colab.</w:t>
      </w:r>
    </w:p>
    <w:p>
      <w:pPr>
        <w:pStyle w:val="ListNumber"/>
      </w:pPr>
      <w:r>
        <w:t>Run the notebook cells from top to bottom.</w:t>
      </w:r>
    </w:p>
    <w:p>
      <w:pPr>
        <w:pStyle w:val="ListNumber"/>
      </w:pPr>
      <w:r>
        <w:t>Make sure all required libraries are installed.</w:t>
      </w:r>
    </w:p>
    <w:p>
      <w:pPr>
        <w:pStyle w:val="ListNumber"/>
      </w:pPr>
      <w:r>
        <w:t>Upload or connect the required dataset if prompted.</w:t>
      </w:r>
    </w:p>
    <w:p>
      <w:pPr>
        <w:pStyle w:val="ListNumber"/>
      </w:pPr>
      <w:r>
        <w:t>Review the outputs, charts, and statistical results.</w:t>
      </w:r>
    </w:p>
    <w:p>
      <w:pPr>
        <w:pStyle w:val="Heading2"/>
      </w:pPr>
      <w:r>
        <w:t>Requirements</w:t>
      </w:r>
    </w:p>
    <w:p>
      <w:r>
        <w:t>Typical Python libraries used in the notebook:</w:t>
      </w:r>
    </w:p>
    <w:p>
      <w:r>
        <w:rPr>
          <w:rFonts w:ascii="Courier New" w:hAnsi="Courier New"/>
          <w:sz w:val="20"/>
        </w:rPr>
        <w:t>import pandas as pd</w:t>
      </w:r>
    </w:p>
    <w:p>
      <w:r>
        <w:rPr>
          <w:rFonts w:ascii="Courier New" w:hAnsi="Courier New"/>
          <w:sz w:val="20"/>
        </w:rPr>
        <w:t>import numpy as np</w:t>
      </w:r>
    </w:p>
    <w:p>
      <w:r>
        <w:rPr>
          <w:rFonts w:ascii="Courier New" w:hAnsi="Courier New"/>
          <w:sz w:val="20"/>
        </w:rPr>
        <w:t>import matplotlib.pyplot as plt</w:t>
      </w:r>
    </w:p>
    <w:p>
      <w:r>
        <w:rPr>
          <w:rFonts w:ascii="Courier New" w:hAnsi="Courier New"/>
          <w:sz w:val="20"/>
        </w:rPr>
        <w:t>import seaborn as sns</w:t>
      </w:r>
    </w:p>
    <w:p>
      <w:r>
        <w:t>Additional statistical libraries may also be used depending on the analysis.</w:t>
      </w:r>
    </w:p>
    <w:p>
      <w:pPr>
        <w:pStyle w:val="Heading2"/>
      </w:pPr>
      <w:r>
        <w:t>Objective</w:t>
      </w:r>
    </w:p>
    <w:p>
      <w:r>
        <w:t>The objective of this project is to apply the concepts learned in the labs to a real-world-style dataset and use data analysis to produce meaningful conclusions.</w:t>
      </w:r>
    </w:p>
    <w:p>
      <w:pPr>
        <w:pStyle w:val="Heading2"/>
      </w:pPr>
      <w:r>
        <w:t>Notes</w:t>
      </w:r>
    </w:p>
    <w:p>
      <w:pPr>
        <w:pStyle w:val="ListBullet"/>
      </w:pPr>
      <w:r>
        <w:t>Complete all cells marked with TODO.</w:t>
      </w:r>
    </w:p>
    <w:p>
      <w:pPr>
        <w:pStyle w:val="ListBullet"/>
      </w:pPr>
      <w:r>
        <w:t>Run each completed cell to confirm that it works without errors.</w:t>
      </w:r>
    </w:p>
    <w:p>
      <w:pPr>
        <w:pStyle w:val="ListBullet"/>
      </w:pPr>
      <w:r>
        <w:t>Interpret the final results based on the calculated statistics and visualizations.</w:t>
      </w:r>
    </w:p>
    <w:p>
      <w:pPr>
        <w:pStyle w:val="Heading2"/>
      </w:pPr>
      <w:r>
        <w:t>Author</w:t>
      </w:r>
    </w:p>
    <w:p>
      <w:r>
        <w:t>Capstone Project – Smart Reminder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DAIAAcade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